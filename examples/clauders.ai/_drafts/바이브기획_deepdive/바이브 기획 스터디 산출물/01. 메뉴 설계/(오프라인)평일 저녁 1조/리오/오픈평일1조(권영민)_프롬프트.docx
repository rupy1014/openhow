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KREAM 리뉴얼 관련 대화 프롬프트 모음</w:t>
      </w:r>
    </w:p>
    <w:p>
      <w:r>
        <w:rPr>
          <w:b/>
        </w:rPr>
        <w:t xml:space="preserve">1. </w:t>
      </w:r>
      <w:r>
        <w:t>지금부터 주어지는 프롬프트는 모두 한데 모아 파일로 정리할 계획이야. 경력 15년차 이상의 웹마스터로서 여러가지 자료를 종합하여 최적의 답변만 개조식으로 올려주면 좋겠어.</w:t>
      </w:r>
    </w:p>
    <w:p>
      <w:r>
        <w:rPr>
          <w:b/>
        </w:rPr>
        <w:t xml:space="preserve">2. </w:t>
      </w:r>
      <w:r>
        <w:t>좋은 패션 커머스 웹사이트가 갖추어야 할 최적 조건을 요약해 설명해줘</w:t>
      </w:r>
    </w:p>
    <w:p>
      <w:r>
        <w:rPr>
          <w:b/>
        </w:rPr>
        <w:t xml:space="preserve">3. </w:t>
      </w:r>
      <w:r>
        <w:t>위 원칙을 기준으로 크림 사이트를 비평적 critical 관점에서 장단점을 분석하고, 그 대안 solution을 제안해줘. 사이트는 https://kream.co.kr/ 이곳이야</w:t>
      </w:r>
    </w:p>
    <w:p>
      <w:r>
        <w:rPr>
          <w:b/>
        </w:rPr>
        <w:t xml:space="preserve">4. </w:t>
      </w:r>
      <w:r>
        <w:t>크림 사이트를 분석한 팀원들의 지적과 토론 내용을 적은 회의록 파일을 업로드 할게. 이를 참고로 해서 새롭게 사이트 리뉴얼 메뉴를 구성해줘. 버릴 건 버려도 좋와. 다 끌고 갈 수는 없으니까. 먼저 회의록 파일을 반드시 참고한 뒤 gpt self reflection 후에 응답해줘</w:t>
      </w:r>
    </w:p>
    <w:p>
      <w:r>
        <w:rPr>
          <w:b/>
        </w:rPr>
        <w:t xml:space="preserve">5. </w:t>
      </w:r>
      <w:r>
        <w:t>회의록 전체 텍스트를 강제 추출해서 분석해줘</w:t>
      </w:r>
    </w:p>
    <w:p>
      <w:r>
        <w:rPr>
          <w:b/>
        </w:rPr>
        <w:t xml:space="preserve">6. </w:t>
      </w:r>
      <w:r>
        <w:t>잘 부탁해</w:t>
      </w:r>
    </w:p>
    <w:p>
      <w:r>
        <w:rPr>
          <w:b/>
        </w:rPr>
        <w:t xml:space="preserve">7. </w:t>
      </w:r>
      <w:r>
        <w:t>엑셀파일로 다운받을 수 있게 표형식으로 정리해줘.</w:t>
      </w:r>
    </w:p>
    <w:p>
      <w:r>
        <w:rPr>
          <w:b/>
        </w:rPr>
        <w:t xml:space="preserve">8. </w:t>
      </w:r>
      <w:r>
        <w:t>고마워요. 지금까지 질문했던 프로프트만 별도로 추출해서 워드파일로 다운로드 받게해줘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